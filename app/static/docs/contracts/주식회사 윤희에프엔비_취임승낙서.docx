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취 임 승 낙 서</w:t>
      </w:r>
    </w:p>
    <w:p>
      <w:pPr>
        <w:spacing w:after="400"/>
        <w:jc w:val="center"/>
      </w:pPr>
      <w:r>
        <w:rPr>
          <w:rFonts w:ascii="맑은 고딕" w:hAnsi="맑은 고딕"/>
          <w:b/>
          <w:sz w:val="28"/>
        </w:rPr>
        <w:t>(이사)</w:t>
      </w:r>
    </w:p>
    <w:p>
      <w:pPr>
        <w:spacing w:after="600"/>
      </w:pPr>
      <w:r>
        <w:rPr>
          <w:rFonts w:ascii="맑은 고딕" w:hAnsi="맑은 고딕"/>
          <w:b w:val="0"/>
          <w:sz w:val="22"/>
        </w:rPr>
        <w:t>본인은 2026년    월    일 개최된 주식회사 윤희에프엔비 발기인총회에서 이사로 선임되었기에 이를 승낙합니다.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/>
          <w:sz w:val="24"/>
        </w:rPr>
        <w:t>이사 취임자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성    명:  오윤희  (인)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주민등록번호:  781219-2531611</w:t>
      </w:r>
    </w:p>
    <w:p>
      <w:pPr>
        <w:spacing w:after="400"/>
        <w:jc w:val="center"/>
      </w:pPr>
      <w:r>
        <w:rPr>
          <w:rFonts w:ascii="맑은 고딕" w:hAnsi="맑은 고딕"/>
          <w:b w:val="0"/>
          <w:sz w:val="22"/>
        </w:rPr>
        <w:t>주    소:  전라북도 남원시 운봉읍 산덕옛길 24-5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주식회사 윤희에프엔비 귀중</w:t>
      </w:r>
    </w:p>
    <w:p>
      <w:r>
        <w:br w:type="page"/>
      </w:r>
    </w:p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취 임 승 낙 서</w:t>
      </w:r>
    </w:p>
    <w:p>
      <w:pPr>
        <w:spacing w:after="400"/>
        <w:jc w:val="center"/>
      </w:pPr>
      <w:r>
        <w:rPr>
          <w:rFonts w:ascii="맑은 고딕" w:hAnsi="맑은 고딕"/>
          <w:b/>
          <w:sz w:val="28"/>
        </w:rPr>
        <w:t>(대표이사)</w:t>
      </w:r>
    </w:p>
    <w:p>
      <w:pPr>
        <w:spacing w:after="600"/>
      </w:pPr>
      <w:r>
        <w:rPr>
          <w:rFonts w:ascii="맑은 고딕" w:hAnsi="맑은 고딕"/>
          <w:b w:val="0"/>
          <w:sz w:val="22"/>
        </w:rPr>
        <w:t>본인은 2026년    월    일 개최된 주식회사 윤희에프엔비 발기인총회에서 대표이사로 선임되었기에 이를 승낙합니다.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/>
          <w:sz w:val="24"/>
        </w:rPr>
        <w:t>대표이사 취임자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성    명:  오윤희  (인)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주민등록번호:  781219-2531611</w:t>
      </w:r>
    </w:p>
    <w:p>
      <w:pPr>
        <w:spacing w:after="400"/>
        <w:jc w:val="center"/>
      </w:pPr>
      <w:r>
        <w:rPr>
          <w:rFonts w:ascii="맑은 고딕" w:hAnsi="맑은 고딕"/>
          <w:b w:val="0"/>
          <w:sz w:val="22"/>
        </w:rPr>
        <w:t>주    소:  전라북도 남원시 운봉읍 산덕옛길 24-5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주식회사 윤희에프엔비 귀중</w:t>
      </w:r>
    </w:p>
    <w:p>
      <w:r>
        <w:br w:type="page"/>
      </w:r>
    </w:p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취 임 승 낙 서</w:t>
      </w:r>
    </w:p>
    <w:p>
      <w:pPr>
        <w:spacing w:after="400"/>
        <w:jc w:val="center"/>
      </w:pPr>
      <w:r>
        <w:rPr>
          <w:rFonts w:ascii="맑은 고딕" w:hAnsi="맑은 고딕"/>
          <w:b/>
          <w:sz w:val="28"/>
        </w:rPr>
        <w:t>(감사)</w:t>
      </w:r>
    </w:p>
    <w:p>
      <w:pPr>
        <w:spacing w:after="600"/>
      </w:pPr>
      <w:r>
        <w:rPr>
          <w:rFonts w:ascii="맑은 고딕" w:hAnsi="맑은 고딕"/>
          <w:b w:val="0"/>
          <w:sz w:val="22"/>
        </w:rPr>
        <w:t>본인은 2026년    월    일 개최된 주식회사 윤희에프엔비 발기인총회에서 감사로 선임되었기에 이를 승낙합니다.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200"/>
        <w:jc w:val="center"/>
      </w:pPr>
      <w:r>
        <w:rPr>
          <w:rFonts w:ascii="맑은 고딕" w:hAnsi="맑은 고딕"/>
          <w:b/>
          <w:sz w:val="24"/>
        </w:rPr>
        <w:t>감사 취임자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성    명:  오병용  (인)</w:t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2"/>
        </w:rPr>
        <w:t>주민등록번호:  760511-1531614</w:t>
      </w:r>
    </w:p>
    <w:p>
      <w:pPr>
        <w:spacing w:after="400"/>
        <w:jc w:val="center"/>
      </w:pPr>
      <w:r>
        <w:rPr>
          <w:rFonts w:ascii="맑은 고딕" w:hAnsi="맑은 고딕"/>
          <w:b w:val="0"/>
          <w:sz w:val="22"/>
        </w:rPr>
        <w:t>주    소:  서울특별시 노원구 덕릉로 753, 101동 805호 (상계동, 노원롯데캐슬시그니쳐)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주식회사 윤희에프엔비 귀중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