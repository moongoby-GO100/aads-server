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주 주 명 부</w:t>
      </w:r>
    </w:p>
    <w:p>
      <w:pPr>
        <w:spacing w:after="300"/>
      </w:pPr>
      <w:r>
        <w:rPr>
          <w:rFonts w:ascii="맑은 고딕" w:hAnsi="맑은 고딕"/>
          <w:b/>
          <w:sz w:val="24"/>
        </w:rPr>
        <w:t>회사명: 주식회사 윤희에프엔비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순번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주주명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주민등록번호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주소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주식 종류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주식수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금액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sz w:val="20"/>
              </w:rPr>
              <w:t>오윤희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20"/>
              </w:rPr>
              <w:t>781219-2531611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sz w:val="20"/>
              </w:rPr>
              <w:t>전라북도 남원시 운봉읍 산덕옛길 24-5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sz w:val="20"/>
              </w:rPr>
              <w:t>기명식 보통주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20"/>
              </w:rPr>
              <w:t>2,000주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sz w:val="20"/>
              </w:rPr>
              <w:t>₩10,000,000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합계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20"/>
              </w:rPr>
              <w:t>2,000주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/>
                <w:sz w:val="20"/>
              </w:rPr>
              <w:t>₩10,000,000</w:t>
            </w:r>
          </w:p>
        </w:tc>
      </w:tr>
    </w:tbl>
    <w:p>
      <w:pPr>
        <w:spacing w:after="300"/>
      </w:pPr>
      <w:r>
        <w:rPr>
          <w:rFonts w:ascii="맑은 고딕" w:hAnsi="맑은 고딕"/>
          <w:b w:val="0"/>
          <w:sz w:val="20"/>
        </w:rPr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발행주식 총수: 2,000주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1주의 금액: 금 5,000원</w:t>
      </w:r>
    </w:p>
    <w:p>
      <w:pPr>
        <w:spacing w:after="400"/>
      </w:pPr>
      <w:r>
        <w:rPr>
          <w:rFonts w:ascii="맑은 고딕" w:hAnsi="맑은 고딕"/>
          <w:b w:val="0"/>
          <w:sz w:val="22"/>
        </w:rPr>
        <w:t>자본금 총액: 금 10,000,000원</w:t>
      </w:r>
    </w:p>
    <w:p>
      <w:pPr>
        <w:spacing w:after="400"/>
        <w:jc w:val="center"/>
      </w:pPr>
      <w:r>
        <w:rPr>
          <w:rFonts w:ascii="맑은 고딕" w:hAnsi="맑은 고딕"/>
          <w:b w:val="0"/>
          <w:sz w:val="22"/>
        </w:rPr>
        <w:t>위와 같이 주주명부를 작성합니다.</w:t>
      </w:r>
    </w:p>
    <w:p>
      <w:pPr>
        <w:spacing w:after="600"/>
        <w:jc w:val="center"/>
      </w:pPr>
      <w:r>
        <w:rPr>
          <w:rFonts w:ascii="맑은 고딕" w:hAnsi="맑은 고딕"/>
          <w:b w:val="0"/>
          <w:sz w:val="22"/>
        </w:rPr>
        <w:t>2026년      월      일</w:t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주식회사 윤희에프엔비</w:t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대표이사   오윤희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