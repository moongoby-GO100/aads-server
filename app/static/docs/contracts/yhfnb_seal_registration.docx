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/>
        <w:jc w:val="center"/>
      </w:pPr>
      <w:r>
        <w:rPr>
          <w:rFonts w:ascii="맑은 고딕" w:hAnsi="맑은 고딕"/>
          <w:b/>
          <w:sz w:val="36"/>
        </w:rPr>
        <w:t>인 감 신 고 서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2268"/>
            <w:shd w:fill="2F5496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구 분</w:t>
            </w:r>
          </w:p>
        </w:tc>
        <w:tc>
          <w:tcPr>
            <w:tcW w:type="dxa" w:w="6803"/>
            <w:shd w:fill="2F5496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내 용</w:t>
            </w:r>
          </w:p>
        </w:tc>
      </w:tr>
      <w:tr>
        <w:tc>
          <w:tcPr>
            <w:tcW w:type="dxa" w:w="2268"/>
            <w:shd w:fill="D6E4F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상    호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/>
                <w:sz w:val="20"/>
              </w:rPr>
              <w:t>주식회사 윤희에프엔비</w:t>
            </w:r>
          </w:p>
        </w:tc>
      </w:tr>
      <w:tr>
        <w:tc>
          <w:tcPr>
            <w:tcW w:type="dxa" w:w="2268"/>
            <w:shd w:fill="D6E4F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본    점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/>
                <w:sz w:val="20"/>
              </w:rPr>
              <w:t>서울특별시 중랑구 봉화산로27길 8, 1층 (중화동)</w:t>
            </w:r>
          </w:p>
        </w:tc>
      </w:tr>
      <w:tr>
        <w:tc>
          <w:tcPr>
            <w:tcW w:type="dxa" w:w="2268"/>
            <w:shd w:fill="D6E4F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대표이사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/>
                <w:sz w:val="20"/>
              </w:rPr>
              <w:t>오윤희</w:t>
            </w:r>
          </w:p>
        </w:tc>
      </w:tr>
      <w:tr>
        <w:tc>
          <w:tcPr>
            <w:tcW w:type="dxa" w:w="2268"/>
            <w:shd w:fill="D6E4F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주민등록번호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/>
                <w:sz w:val="20"/>
              </w:rPr>
              <w:t>781219-2531611</w:t>
            </w:r>
          </w:p>
        </w:tc>
      </w:tr>
      <w:tr>
        <w:tc>
          <w:tcPr>
            <w:tcW w:type="dxa" w:w="2268"/>
            <w:shd w:fill="D6E4F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주    소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/>
                <w:sz w:val="20"/>
              </w:rPr>
              <w:t>전라북도 남원시 운봉읍 산덕옛길 24-5</w:t>
            </w:r>
          </w:p>
        </w:tc>
      </w:tr>
    </w:tbl>
    <w:p>
      <w:pPr>
        <w:spacing w:after="400"/>
      </w:pPr>
      <w:r>
        <w:rPr>
          <w:rFonts w:ascii="맑은 고딕" w:hAnsi="맑은 고딕"/>
          <w:b w:val="0"/>
          <w:sz w:val="20"/>
        </w:rPr>
      </w:r>
    </w:p>
    <w:p>
      <w:pPr>
        <w:spacing w:after="400"/>
      </w:pPr>
      <w:r>
        <w:rPr>
          <w:rFonts w:ascii="맑은 고딕" w:hAnsi="맑은 고딕"/>
          <w:b w:val="0"/>
          <w:sz w:val="22"/>
        </w:rPr>
        <w:t>위 법인의 대표이사로서 아래의 인감을 법인 인감으로 신고합니다.</w:t>
      </w:r>
    </w:p>
    <w:p>
      <w:pPr>
        <w:spacing w:after="200"/>
        <w:jc w:val="center"/>
      </w:pPr>
      <w:r>
        <w:rPr>
          <w:rFonts w:ascii="맑은 고딕" w:hAnsi="맑은 고딕"/>
          <w:b/>
          <w:sz w:val="28"/>
        </w:rPr>
        <w:t>법인 인감</w:t>
      </w:r>
    </w:p>
    <w:p>
      <w:pPr>
        <w:spacing w:after="0"/>
        <w:jc w:val="center"/>
      </w:pPr>
      <w:r>
        <w:rPr>
          <w:rFonts w:ascii="맑은 고딕" w:hAnsi="맑은 고딕"/>
          <w:b w:val="0"/>
          <w:sz w:val="24"/>
        </w:rPr>
        <w:t>┌─────────────────────┐</w:t>
      </w:r>
    </w:p>
    <w:p>
      <w:pPr>
        <w:spacing w:after="0"/>
        <w:jc w:val="center"/>
      </w:pPr>
      <w:r>
        <w:rPr>
          <w:rFonts w:ascii="맑은 고딕" w:hAnsi="맑은 고딕"/>
          <w:b w:val="0"/>
          <w:sz w:val="24"/>
        </w:rPr>
        <w:t>│                                              │</w:t>
      </w:r>
    </w:p>
    <w:p>
      <w:pPr>
        <w:spacing w:after="0"/>
        <w:jc w:val="center"/>
      </w:pPr>
      <w:r>
        <w:rPr>
          <w:rFonts w:ascii="맑은 고딕" w:hAnsi="맑은 고딕"/>
          <w:b w:val="0"/>
          <w:sz w:val="24"/>
        </w:rPr>
        <w:t>│          (인감 날인란)              │</w:t>
      </w:r>
    </w:p>
    <w:p>
      <w:pPr>
        <w:spacing w:after="0"/>
        <w:jc w:val="center"/>
      </w:pPr>
      <w:r>
        <w:rPr>
          <w:rFonts w:ascii="맑은 고딕" w:hAnsi="맑은 고딕"/>
          <w:b w:val="0"/>
          <w:sz w:val="24"/>
        </w:rPr>
        <w:t>│                                              │</w:t>
      </w:r>
    </w:p>
    <w:p>
      <w:pPr>
        <w:spacing w:after="400"/>
        <w:jc w:val="center"/>
      </w:pPr>
      <w:r>
        <w:rPr>
          <w:rFonts w:ascii="맑은 고딕" w:hAnsi="맑은 고딕"/>
          <w:b w:val="0"/>
          <w:sz w:val="24"/>
        </w:rPr>
        <w:t>└─────────────────────┘</w:t>
      </w:r>
    </w:p>
    <w:p>
      <w:pPr>
        <w:spacing w:after="200"/>
        <w:jc w:val="center"/>
      </w:pPr>
      <w:r>
        <w:rPr>
          <w:rFonts w:ascii="맑은 고딕" w:hAnsi="맑은 고딕"/>
          <w:b/>
          <w:sz w:val="28"/>
        </w:rPr>
        <w:t>개인 인감 (대표이사)</w:t>
      </w:r>
    </w:p>
    <w:p>
      <w:pPr>
        <w:spacing w:after="0"/>
        <w:jc w:val="center"/>
      </w:pPr>
      <w:r>
        <w:rPr>
          <w:rFonts w:ascii="맑은 고딕" w:hAnsi="맑은 고딕"/>
          <w:b w:val="0"/>
          <w:sz w:val="24"/>
        </w:rPr>
        <w:t>┌─────────────────────┐</w:t>
      </w:r>
    </w:p>
    <w:p>
      <w:pPr>
        <w:spacing w:after="0"/>
        <w:jc w:val="center"/>
      </w:pPr>
      <w:r>
        <w:rPr>
          <w:rFonts w:ascii="맑은 고딕" w:hAnsi="맑은 고딕"/>
          <w:b w:val="0"/>
          <w:sz w:val="24"/>
        </w:rPr>
        <w:t>│                                              │</w:t>
      </w:r>
    </w:p>
    <w:p>
      <w:pPr>
        <w:spacing w:after="0"/>
        <w:jc w:val="center"/>
      </w:pPr>
      <w:r>
        <w:rPr>
          <w:rFonts w:ascii="맑은 고딕" w:hAnsi="맑은 고딕"/>
          <w:b w:val="0"/>
          <w:sz w:val="24"/>
        </w:rPr>
        <w:t>│          (인감 날인란)              │</w:t>
      </w:r>
    </w:p>
    <w:p>
      <w:pPr>
        <w:spacing w:after="0"/>
        <w:jc w:val="center"/>
      </w:pPr>
      <w:r>
        <w:rPr>
          <w:rFonts w:ascii="맑은 고딕" w:hAnsi="맑은 고딕"/>
          <w:b w:val="0"/>
          <w:sz w:val="24"/>
        </w:rPr>
        <w:t>│                                              │</w:t>
      </w:r>
    </w:p>
    <w:p>
      <w:pPr>
        <w:spacing w:after="400"/>
        <w:jc w:val="center"/>
      </w:pPr>
      <w:r>
        <w:rPr>
          <w:rFonts w:ascii="맑은 고딕" w:hAnsi="맑은 고딕"/>
          <w:b w:val="0"/>
          <w:sz w:val="24"/>
        </w:rPr>
        <w:t>└─────────────────────┘</w:t>
      </w:r>
    </w:p>
    <w:p>
      <w:pPr>
        <w:spacing w:after="600"/>
        <w:jc w:val="center"/>
      </w:pPr>
      <w:r>
        <w:rPr>
          <w:rFonts w:ascii="맑은 고딕" w:hAnsi="맑은 고딕"/>
          <w:b w:val="0"/>
          <w:sz w:val="22"/>
        </w:rPr>
        <w:t>2026년      월      일</w:t>
      </w:r>
    </w:p>
    <w:p>
      <w:pPr>
        <w:spacing w:after="200"/>
        <w:jc w:val="center"/>
      </w:pPr>
      <w:r>
        <w:rPr>
          <w:rFonts w:ascii="맑은 고딕" w:hAnsi="맑은 고딕"/>
          <w:b w:val="0"/>
          <w:sz w:val="24"/>
        </w:rPr>
        <w:t>신고인   오윤희  (인)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12" w:lineRule="auto"/>
    </w:pPr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